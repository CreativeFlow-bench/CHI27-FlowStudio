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/>
          <w:b w:val="0"/>
          <w:color w:val="172033"/>
          <w:sz w:val="48"/>
        </w:rPr>
        <w:t>FlowStudio 参与者实验问卷（每人一册）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r>
              <w:rPr>
                <w:rFonts w:ascii="Arial Unicode MS" w:hAnsi="Arial Unicode MS" w:eastAsia="Arial Unicode MS"/>
                <w:b w:val="0"/>
                <w:color w:val="172033"/>
                <w:sz w:val="19"/>
              </w:rPr>
              <w:t>参与者编号：____________    顺序组：G1 / G2 / G3 / G4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r>
              <w:rPr>
                <w:rFonts w:ascii="Arial Unicode MS" w:hAnsi="Arial Unicode MS" w:eastAsia="Arial Unicode MS"/>
                <w:b w:val="0"/>
                <w:color w:val="172033"/>
                <w:sz w:val="19"/>
              </w:rPr>
              <w:t>日期：____________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r>
              <w:rPr>
                <w:rFonts w:ascii="Arial Unicode MS" w:hAnsi="Arial Unicode MS" w:eastAsia="Arial Unicode MS"/>
                <w:b w:val="0"/>
                <w:color w:val="172033"/>
                <w:sz w:val="19"/>
              </w:rPr>
              <w:t>研究员编号：____________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r>
              <w:rPr>
                <w:rFonts w:ascii="Arial Unicode MS" w:hAnsi="Arial Unicode MS" w:eastAsia="Arial Unicode MS"/>
                <w:b w:val="0"/>
                <w:color w:val="172033"/>
                <w:sz w:val="19"/>
              </w:rPr>
              <w:t>开始：__________    结束：__________</w:t>
            </w:r>
          </w:p>
        </w:tc>
      </w:tr>
    </w:tbl>
    <w:p>
      <w:pPr>
        <w:spacing w:before="140" w:after="160"/>
      </w:pPr>
      <w:r>
        <w:rPr>
          <w:rFonts w:ascii="Arial Unicode MS" w:hAnsi="Arial Unicode MS" w:eastAsia="Arial Unicode MS"/>
          <w:b w:val="0"/>
          <w:color w:val="677085"/>
          <w:sz w:val="19"/>
        </w:rPr>
        <w:t>填写说明：本问卷只使用参与者编号。没有正确或错误答案，请按照刚才的真实体验作答。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A. 实验前问卷（填写一次）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年龄段：□ 18–24  □ 25–34  □ 35–44  □ 45 及以上  □ 不愿回答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性别（可选）：□ 女  □ 男  □ 非二元/其他  □ 不愿回答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主要设计背景或创意领域：________________________________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设计或创意实践年限：□ 少于 1 年  □ 1–2 年  □ 3–5 年  □ 6 年及以上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3D 建模经验：□ 无  □ 入门  □ 中等  □ 熟练  □ 专业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常用 3D 工具（没有可留空）：________________________________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生成式 AI 使用频率：□ 从未  □ 每月少于一次  □ 每月数次  □ 每周数次  □ 几乎每天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8. 是否使用过文本生成 3D：□ 从未  □ 1–2 次  □ 偶尔  □ 经常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9. 使用生成式 AI 进行创意表达的信心（1=完全没有信心，7=非常有信心）：1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10. 使用 3D 工具表达设计意图的信心（1=完全没有信心，7=非常有信心）：1 2 3 4 5 6 7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B1. 第 1 次任务后问卷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试次：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B1 / B2 / B3 / B4  </w:t>
      </w:r>
      <w:r>
        <w:rPr>
          <w:rFonts w:ascii="Arial Unicode MS" w:hAnsi="Arial Unicode MS" w:eastAsia="Arial Unicode MS"/>
          <w:b/>
          <w:color w:val="172033"/>
          <w:sz w:val="19"/>
        </w:rPr>
        <w:t>系统：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FlowStudio / Text-Hunyuan3D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任务：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A1 / A2 / B1 / B2  </w:t>
      </w:r>
      <w:r>
        <w:rPr>
          <w:rFonts w:ascii="Arial Unicode MS" w:hAnsi="Arial Unicode MS" w:eastAsia="Arial Unicode MS"/>
          <w:b/>
          <w:color w:val="172033"/>
          <w:sz w:val="19"/>
        </w:rPr>
        <w:t>开始：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结束：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是否完成：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是 / 否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B.1 Raw NASA-TLX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请在 0–100 上圈选一个数；0 表示左侧描述，100 表示右侧描述。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维度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问题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评分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心理需求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这项任务在心理和认知上要求有多高？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身体需求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这项任务在身体操作上要求有多高？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时间需求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完成任务的节奏有多匆忙？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自评表现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你认为自己多成功地完成了任务？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0=完全成功 10 20 30 40 50 60 70 80 90 100=完全失败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努力程度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为达到你的表现水平，你付出了多少努力？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挫败程度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任务中你感到多么不安、泄气、烦躁或受挫？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B.2 任务体验（1=非常不同意，7=非常同意）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我完成了任务的核心要求。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我能够控制设计结果朝我想要的方向发展。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我能够清楚理解当前结果与之前操作之间的关系。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我愿意继续迭代当前方案。  1 2 3 4 5 6 7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本任务中最满意的地方：________________________________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本任务中最大的问题：____________________________________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B.3 IR 体验（仅 FlowStudio 试次填写）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系统识别的意图与我当时想表达的意图总体上：</w:t>
      </w:r>
    </w:p>
    <w:p>
      <w:pPr>
        <w:spacing w:after="80"/>
      </w:pPr>
      <w:r>
        <w:rPr>
          <w:rFonts w:ascii="Arial Unicode MS" w:hAnsi="Arial Unicode MS" w:eastAsia="Arial Unicode MS"/>
          <w:b w:val="0"/>
          <w:color w:val="172033"/>
          <w:sz w:val="19"/>
        </w:rPr>
        <w:t>□ 准确  □ 部分准确  □ 不准确  □ 我没有看到/无法判断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系统识别的意图帮助我表达原本的设计想法。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系统识别的意图帮助我发现新的设计方向。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系统识别的意图帮助我更有效地推进设计。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即使识别不完全准确，它仍可能带来有价值的启发。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请描述一次最准确或最有帮助的识别：________________________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请描述一次误解或不够有帮助的识别：________________________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B2. 第 2 次任务后问卷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试次：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B1 / B2 / B3 / B4  </w:t>
      </w:r>
      <w:r>
        <w:rPr>
          <w:rFonts w:ascii="Arial Unicode MS" w:hAnsi="Arial Unicode MS" w:eastAsia="Arial Unicode MS"/>
          <w:b/>
          <w:color w:val="172033"/>
          <w:sz w:val="19"/>
        </w:rPr>
        <w:t>系统：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FlowStudio / Text-Hunyuan3D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任务：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A1 / A2 / B1 / B2  </w:t>
      </w:r>
      <w:r>
        <w:rPr>
          <w:rFonts w:ascii="Arial Unicode MS" w:hAnsi="Arial Unicode MS" w:eastAsia="Arial Unicode MS"/>
          <w:b/>
          <w:color w:val="172033"/>
          <w:sz w:val="19"/>
        </w:rPr>
        <w:t>开始：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结束：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是否完成：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是 / 否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B.1 Raw NASA-TLX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请在 0–100 上圈选一个数；0 表示左侧描述，100 表示右侧描述。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维度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问题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评分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心理需求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这项任务在心理和认知上要求有多高？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身体需求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这项任务在身体操作上要求有多高？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时间需求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完成任务的节奏有多匆忙？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自评表现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你认为自己多成功地完成了任务？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0=完全成功 10 20 30 40 50 60 70 80 90 100=完全失败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努力程度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为达到你的表现水平，你付出了多少努力？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挫败程度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任务中你感到多么不安、泄气、烦躁或受挫？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B.2 任务体验（1=非常不同意，7=非常同意）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我完成了任务的核心要求。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我能够控制设计结果朝我想要的方向发展。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我能够清楚理解当前结果与之前操作之间的关系。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我愿意继续迭代当前方案。  1 2 3 4 5 6 7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本任务中最满意的地方：________________________________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本任务中最大的问题：____________________________________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B.3 IR 体验（仅 FlowStudio 试次填写）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系统识别的意图与我当时想表达的意图总体上：</w:t>
      </w:r>
    </w:p>
    <w:p>
      <w:pPr>
        <w:spacing w:after="80"/>
      </w:pPr>
      <w:r>
        <w:rPr>
          <w:rFonts w:ascii="Arial Unicode MS" w:hAnsi="Arial Unicode MS" w:eastAsia="Arial Unicode MS"/>
          <w:b w:val="0"/>
          <w:color w:val="172033"/>
          <w:sz w:val="19"/>
        </w:rPr>
        <w:t>□ 准确  □ 部分准确  □ 不准确  □ 我没有看到/无法判断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系统识别的意图帮助我表达原本的设计想法。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系统识别的意图帮助我发现新的设计方向。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系统识别的意图帮助我更有效地推进设计。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即使识别不完全准确，它仍可能带来有价值的启发。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请描述一次最准确或最有帮助的识别：________________________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请描述一次误解或不够有帮助的识别：________________________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B3. 第 3 次任务后问卷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试次：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B1 / B2 / B3 / B4  </w:t>
      </w:r>
      <w:r>
        <w:rPr>
          <w:rFonts w:ascii="Arial Unicode MS" w:hAnsi="Arial Unicode MS" w:eastAsia="Arial Unicode MS"/>
          <w:b/>
          <w:color w:val="172033"/>
          <w:sz w:val="19"/>
        </w:rPr>
        <w:t>系统：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FlowStudio / Text-Hunyuan3D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任务：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A1 / A2 / B1 / B2  </w:t>
      </w:r>
      <w:r>
        <w:rPr>
          <w:rFonts w:ascii="Arial Unicode MS" w:hAnsi="Arial Unicode MS" w:eastAsia="Arial Unicode MS"/>
          <w:b/>
          <w:color w:val="172033"/>
          <w:sz w:val="19"/>
        </w:rPr>
        <w:t>开始：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结束：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是否完成：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是 / 否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B.1 Raw NASA-TLX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请在 0–100 上圈选一个数；0 表示左侧描述，100 表示右侧描述。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维度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问题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评分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心理需求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这项任务在心理和认知上要求有多高？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身体需求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这项任务在身体操作上要求有多高？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时间需求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完成任务的节奏有多匆忙？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自评表现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你认为自己多成功地完成了任务？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0=完全成功 10 20 30 40 50 60 70 80 90 100=完全失败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努力程度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为达到你的表现水平，你付出了多少努力？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挫败程度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任务中你感到多么不安、泄气、烦躁或受挫？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B.2 任务体验（1=非常不同意，7=非常同意）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我完成了任务的核心要求。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我能够控制设计结果朝我想要的方向发展。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我能够清楚理解当前结果与之前操作之间的关系。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我愿意继续迭代当前方案。  1 2 3 4 5 6 7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本任务中最满意的地方：________________________________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本任务中最大的问题：____________________________________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B.3 IR 体验（仅 FlowStudio 试次填写）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系统识别的意图与我当时想表达的意图总体上：</w:t>
      </w:r>
    </w:p>
    <w:p>
      <w:pPr>
        <w:spacing w:after="80"/>
      </w:pPr>
      <w:r>
        <w:rPr>
          <w:rFonts w:ascii="Arial Unicode MS" w:hAnsi="Arial Unicode MS" w:eastAsia="Arial Unicode MS"/>
          <w:b w:val="0"/>
          <w:color w:val="172033"/>
          <w:sz w:val="19"/>
        </w:rPr>
        <w:t>□ 准确  □ 部分准确  □ 不准确  □ 我没有看到/无法判断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系统识别的意图帮助我表达原本的设计想法。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系统识别的意图帮助我发现新的设计方向。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系统识别的意图帮助我更有效地推进设计。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即使识别不完全准确，它仍可能带来有价值的启发。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请描述一次最准确或最有帮助的识别：________________________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请描述一次误解或不够有帮助的识别：________________________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B4. 第 4 次任务后问卷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试次：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B1 / B2 / B3 / B4  </w:t>
      </w:r>
      <w:r>
        <w:rPr>
          <w:rFonts w:ascii="Arial Unicode MS" w:hAnsi="Arial Unicode MS" w:eastAsia="Arial Unicode MS"/>
          <w:b/>
          <w:color w:val="172033"/>
          <w:sz w:val="19"/>
        </w:rPr>
        <w:t>系统：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FlowStudio / Text-Hunyuan3D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任务：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A1 / A2 / B1 / B2  </w:t>
      </w:r>
      <w:r>
        <w:rPr>
          <w:rFonts w:ascii="Arial Unicode MS" w:hAnsi="Arial Unicode MS" w:eastAsia="Arial Unicode MS"/>
          <w:b/>
          <w:color w:val="172033"/>
          <w:sz w:val="19"/>
        </w:rPr>
        <w:t>开始：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结束：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______  </w:t>
      </w:r>
      <w:r>
        <w:rPr>
          <w:rFonts w:ascii="Arial Unicode MS" w:hAnsi="Arial Unicode MS" w:eastAsia="Arial Unicode MS"/>
          <w:b/>
          <w:color w:val="172033"/>
          <w:sz w:val="19"/>
        </w:rPr>
        <w:t>是否完成：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是 / 否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B.1 Raw NASA-TLX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请在 0–100 上圈选一个数；0 表示左侧描述，100 表示右侧描述。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维度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问题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0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033"/>
                <w:sz w:val="17"/>
              </w:rPr>
              <w:t>评分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心理需求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这项任务在心理和认知上要求有多高？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身体需求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这项任务在身体操作上要求有多高？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时间需求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完成任务的节奏有多匆忙？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自评表现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你认为自己多成功地完成了任务？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0=完全成功 10 20 30 40 50 60 70 80 90 100=完全失败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努力程度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为达到你的表现水平，你付出了多少努力？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挫败程度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任务中你感到多么不安、泄气、烦躁或受挫？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7"/>
              </w:rPr>
              <w:t>0 10 20 30 40 50 60 70 80 90 100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B.2 任务体验（1=非常不同意，7=非常同意）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我完成了任务的核心要求。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我能够控制设计结果朝我想要的方向发展。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我能够清楚理解当前结果与之前操作之间的关系。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我愿意继续迭代当前方案。  1 2 3 4 5 6 7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本任务中最满意的地方：________________________________</w:t>
      </w:r>
    </w:p>
    <w:p>
      <w:pPr>
        <w:spacing w:after="14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本任务中最大的问题：____________________________________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B.3 IR 体验（仅 FlowStudio 试次填写）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系统识别的意图与我当时想表达的意图总体上：</w:t>
      </w:r>
    </w:p>
    <w:p>
      <w:pPr>
        <w:spacing w:after="80"/>
      </w:pPr>
      <w:r>
        <w:rPr>
          <w:rFonts w:ascii="Arial Unicode MS" w:hAnsi="Arial Unicode MS" w:eastAsia="Arial Unicode MS"/>
          <w:b w:val="0"/>
          <w:color w:val="172033"/>
          <w:sz w:val="19"/>
        </w:rPr>
        <w:t>□ 准确  □ 部分准确  □ 不准确  □ 我没有看到/无法判断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系统识别的意图帮助我表达原本的设计想法。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系统识别的意图帮助我发现新的设计方向。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系统识别的意图帮助我更有效地推进设计。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即使识别不完全准确，它仍可能带来有价值的启发。  1 2 3 4 5 6 7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请描述一次最准确或最有帮助的识别：________________________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请描述一次误解或不够有帮助的识别：________________________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C1. 第 1 个系统后问卷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系统：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FlowStudio / Text-Hunyuan3D  </w:t>
      </w:r>
      <w:r>
        <w:rPr>
          <w:rFonts w:ascii="Arial Unicode MS" w:hAnsi="Arial Unicode MS" w:eastAsia="Arial Unicode MS"/>
          <w:b/>
          <w:color w:val="172033"/>
          <w:sz w:val="19"/>
        </w:rPr>
        <w:t>填写次序：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第一个 / 第二个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C.1 适配版 Creativity Support Index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以下题目使用 1–10 分：1=非常不同意，10=非常同意。正式电子问卷中应随机呈现题目，不显示维度名称。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我愿意经常使用这个系统或工具。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我喜欢使用这个系统或工具。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使用这个系统或工具，我很容易探索许多不同的想法、选项、设计或结果。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这个系统或工具有助于我追踪不同的想法、结果或可能性。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在这个系统或工具中完成活动时，我能够充分发挥创造力。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这个系统或工具使我能够充分表达自己的想法。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我的注意力完全投入到活动中，以至于忘记了自己正在使用的系统或工具。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8. 我非常投入这项活动，以至于忘记了自己正在使用的系统或工具。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9. 我对从这个系统或工具中得到的结果感到满意。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10. 我所产出的结果值得我为此付出的努力。  1 2 3 4 5 6 7 8 9 10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研究记录：本研究为单人任务，不施测原 CSI 的 Collaboration 两题。因此以上为五维适配版，不计算或声称原版 CSI 总分。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C.2 System Usability Scale（SUS）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1=非常不同意，5=非常同意。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我愿意经常使用这个系统。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我觉得这个系统不必要地复杂。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我觉得这个系统容易使用。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我认为需要技术人员的帮助才能使用这个系统。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我觉得这个系统中的各项功能整合得很好。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我觉得这个系统存在太多不一致之处。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我认为大多数人能很快学会使用这个系统。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8. 我觉得这个系统使用起来很笨拙。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9. 我对使用这个系统很有信心。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10. 在开始使用这个系统前，我需要学习很多东西。  1 2 3 4 5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C.3 系统总结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这个系统最支持我的方面是：_______________________________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这个系统最妨碍我的方面是：_______________________________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C2. 第 2 个系统后问卷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系统：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FlowStudio / Text-Hunyuan3D  </w:t>
      </w:r>
      <w:r>
        <w:rPr>
          <w:rFonts w:ascii="Arial Unicode MS" w:hAnsi="Arial Unicode MS" w:eastAsia="Arial Unicode MS"/>
          <w:b/>
          <w:color w:val="172033"/>
          <w:sz w:val="19"/>
        </w:rPr>
        <w:t>填写次序：</w:t>
      </w:r>
      <w:r>
        <w:rPr>
          <w:rFonts w:ascii="Arial Unicode MS" w:hAnsi="Arial Unicode MS" w:eastAsia="Arial Unicode MS"/>
          <w:b w:val="0"/>
          <w:color w:val="172033"/>
          <w:sz w:val="19"/>
        </w:rPr>
        <w:t xml:space="preserve"> 第一个 / 第二个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C.1 适配版 Creativity Support Index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以下题目使用 1–10 分：1=非常不同意，10=非常同意。正式电子问卷中应随机呈现题目，不显示维度名称。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我愿意经常使用这个系统或工具。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我喜欢使用这个系统或工具。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使用这个系统或工具，我很容易探索许多不同的想法、选项、设计或结果。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这个系统或工具有助于我追踪不同的想法、结果或可能性。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在这个系统或工具中完成活动时，我能够充分发挥创造力。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这个系统或工具使我能够充分表达自己的想法。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我的注意力完全投入到活动中，以至于忘记了自己正在使用的系统或工具。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8. 我非常投入这项活动，以至于忘记了自己正在使用的系统或工具。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9. 我对从这个系统或工具中得到的结果感到满意。  1 2 3 4 5 6 7 8 9 10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10. 我所产出的结果值得我为此付出的努力。  1 2 3 4 5 6 7 8 9 10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研究记录：本研究为单人任务，不施测原 CSI 的 Collaboration 两题。因此以上为五维适配版，不计算或声称原版 CSI 总分。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C.2 System Usability Scale（SUS）</w:t>
      </w:r>
    </w:p>
    <w:p>
      <w:pPr>
        <w:spacing w:after="100"/>
      </w:pPr>
      <w:r>
        <w:rPr>
          <w:rFonts w:ascii="Arial Unicode MS" w:hAnsi="Arial Unicode MS" w:eastAsia="Arial Unicode MS"/>
          <w:b w:val="0"/>
          <w:color w:val="172033"/>
          <w:sz w:val="19"/>
        </w:rPr>
        <w:t>1=非常不同意，5=非常同意。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我愿意经常使用这个系统。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我觉得这个系统不必要地复杂。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我觉得这个系统容易使用。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我认为需要技术人员的帮助才能使用这个系统。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我觉得这个系统中的各项功能整合得很好。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我觉得这个系统存在太多不一致之处。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我认为大多数人能很快学会使用这个系统。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8. 我觉得这个系统使用起来很笨拙。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9. 我对使用这个系统很有信心。  1 2 3 4 5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10. 在开始使用这个系统前，我需要学习很多东西。  1 2 3 4 5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172033"/>
          <w:sz w:val="25"/>
        </w:rPr>
        <w:t>C.3 系统总结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这个系统最支持我的方面是：_______________________________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这个系统最妨碍我的方面是：_______________________________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D. 最终比较问卷（全部四项任务后填写一次）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总体上你更偏好：□ FlowStudio  □ Text-Hunyuan3D  □ 无明显偏好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哪个系统更有助于探索不同创意方向：□ FlowStudio  □ Text-Hunyuan3D  □ 相近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哪个系统更有助于准确表达设计意图：□ FlowStudio  □ Text-Hunyuan3D  □ 相近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哪个系统更容易控制局部修改：□ FlowStudio  □ Text-Hunyuan3D  □ 相近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哪个系统更容易快速得到结果：□ FlowStudio  □ Text-Hunyuan3D  □ 相近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哪个系统更适合局部定向修改：□ FlowStudio  □ Text-Hunyuan3D  □ 相近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哪个系统更适合开放式创意探索：□ FlowStudio  □ Text-Hunyuan3D  □ 相近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8. 若用于真实设计工作，你会选择哪个系统？为什么？</w:t>
      </w:r>
    </w:p>
    <w:p>
      <w:pPr>
        <w:keepLines/>
        <w:spacing w:before="40" w:after="80"/>
      </w:pPr>
      <w:r>
        <w:rPr>
          <w:rFonts w:ascii="Arial Unicode MS" w:hAnsi="Arial Unicode MS" w:eastAsia="Arial Unicode MS"/>
          <w:b w:val="0"/>
          <w:color w:val="CBD2DC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E. 半结构化访谈提纲（研究员记录）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1. 请比较你使用两个系统完成设计任务的整体体验。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2. 哪个系统更能让你表达原本的设计意图？请举例。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3. 哪个系统更能帮助你发现自己一开始没有想到的方向？请举例。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4. 两个系统分别在什么时候让你感到最有控制感或最失去控制？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5. FlowStudio 的意图识别什么时候准确理解了你？什么时候误解了你？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6. 即使意图识别不完全准确，它是否仍带来了有用启发？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7. 你是否修改了比平时更多的模型部位？为什么？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8. 版本、方向和历史结果是否帮助你比较或回到之前的想法？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9. 生成等待、失败或结果不稳定如何影响你的过程？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10. 如果只能保留 FlowStudio 的一个功能，你会保留什么？如果只能改变一个地方，你会改变什么？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11. 你会在什么真实设计场景中使用或不使用这两套系统？</w:t>
      </w:r>
    </w:p>
    <w:p>
      <w:pPr>
        <w:spacing w:after="80"/>
        <w:ind w:left="230" w:hanging="230"/>
      </w:pPr>
      <w:r>
        <w:rPr>
          <w:rFonts w:ascii="Arial Unicode MS" w:hAnsi="Arial Unicode MS" w:eastAsia="Arial Unicode MS"/>
          <w:b w:val="0"/>
          <w:color w:val="172033"/>
          <w:sz w:val="20"/>
        </w:rPr>
        <w:t>12. 还有什么重要体验是问卷没有覆盖的吗？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2033"/>
          <w:sz w:val="19"/>
        </w:rPr>
        <w:t>访谈备注：</w:t>
      </w:r>
    </w:p>
    <w:p>
      <w:pPr>
        <w:keepLines/>
        <w:spacing w:before="40" w:after="80"/>
      </w:pPr>
      <w:r>
        <w:rPr>
          <w:rFonts w:ascii="Arial Unicode MS" w:hAnsi="Arial Unicode MS" w:eastAsia="Arial Unicode MS"/>
          <w:b w:val="0"/>
          <w:color w:val="CBD2DC"/>
          <w:sz w:val="18"/>
        </w:rPr>
        <w:t>________________________________________________________________________________</w:t>
      </w:r>
    </w:p>
    <w:p>
      <w:pPr>
        <w:keepLines/>
        <w:spacing w:before="40" w:after="80"/>
      </w:pPr>
      <w:r>
        <w:rPr>
          <w:rFonts w:ascii="Arial Unicode MS" w:hAnsi="Arial Unicode MS" w:eastAsia="Arial Unicode MS"/>
          <w:b w:val="0"/>
          <w:color w:val="CBD2DC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2457C5"/>
          <w:sz w:val="32"/>
        </w:rPr>
        <w:t>F. 研究员完整性检查</w:t>
      </w:r>
    </w:p>
    <w:p>
      <w:pPr>
        <w:spacing w:after="80"/>
      </w:pPr>
      <w:r>
        <w:rPr>
          <w:rFonts w:ascii="Arial Unicode MS" w:hAnsi="Arial Unicode MS" w:eastAsia="Arial Unicode MS"/>
          <w:b w:val="0"/>
          <w:color w:val="172033"/>
          <w:sz w:val="19"/>
        </w:rPr>
        <w:t>□ 知情同意完成  □ 前测完成  □ 四次任务均有日志  □ 四次任务后问卷完成</w:t>
      </w:r>
    </w:p>
    <w:p>
      <w:pPr>
        <w:spacing w:after="80"/>
      </w:pPr>
      <w:r>
        <w:rPr>
          <w:rFonts w:ascii="Arial Unicode MS" w:hAnsi="Arial Unicode MS" w:eastAsia="Arial Unicode MS"/>
          <w:b w:val="0"/>
          <w:color w:val="172033"/>
          <w:sz w:val="19"/>
        </w:rPr>
        <w:t>□ 两次系统后问卷完成  □ 最终比较完成  □ 访谈完成  □ 四个最终作品已匿名保存</w:t>
      </w:r>
    </w:p>
    <w:p>
      <w:pPr>
        <w:spacing w:after="80"/>
      </w:pPr>
      <w:r>
        <w:rPr>
          <w:rFonts w:ascii="Arial Unicode MS" w:hAnsi="Arial Unicode MS" w:eastAsia="Arial Unicode MS"/>
          <w:b w:val="0"/>
          <w:color w:val="172033"/>
          <w:sz w:val="19"/>
        </w:rPr>
        <w:t>□ 技术故障已记录  □ 参与者撤回/删除要求已记录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77085"/>
        <w:sz w:val="16"/>
      </w:rPr>
      <w:t xml:space="preserve">参与者编号：____________  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color w:val="67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677085"/>
        <w:sz w:val="16"/>
      </w:rPr>
      <w:t>FLOWSTUDIO  |  PARTICIPANT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 Unicode MS" w:hAnsi="Arial Unicode MS" w:eastAsia="Arial Unicode M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7C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7C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